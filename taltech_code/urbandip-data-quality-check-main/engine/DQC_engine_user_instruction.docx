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183C" w14:textId="4A410405" w:rsidR="00C340B3" w:rsidRPr="00FF57E3" w:rsidRDefault="00236EE1" w:rsidP="00FF57E3">
      <w:pPr>
        <w:jc w:val="center"/>
        <w:rPr>
          <w:b/>
          <w:sz w:val="32"/>
        </w:rPr>
      </w:pPr>
      <w:r>
        <w:rPr>
          <w:b/>
          <w:sz w:val="32"/>
        </w:rPr>
        <w:t xml:space="preserve">DQC </w:t>
      </w:r>
      <w:r w:rsidR="00FF57E3">
        <w:rPr>
          <w:b/>
          <w:sz w:val="32"/>
        </w:rPr>
        <w:t xml:space="preserve">engine </w:t>
      </w:r>
      <w:r w:rsidR="00041087">
        <w:rPr>
          <w:b/>
          <w:sz w:val="32"/>
        </w:rPr>
        <w:t xml:space="preserve">and Combiner </w:t>
      </w:r>
      <w:r w:rsidR="00FF57E3">
        <w:rPr>
          <w:b/>
          <w:sz w:val="32"/>
        </w:rPr>
        <w:t>user</w:t>
      </w:r>
      <w:r>
        <w:rPr>
          <w:b/>
          <w:sz w:val="32"/>
        </w:rPr>
        <w:t xml:space="preserve"> instruction (</w:t>
      </w:r>
      <w:proofErr w:type="spellStart"/>
      <w:r>
        <w:rPr>
          <w:b/>
          <w:sz w:val="32"/>
        </w:rPr>
        <w:t>cheatsheet</w:t>
      </w:r>
      <w:proofErr w:type="spellEnd"/>
      <w:r>
        <w:rPr>
          <w:b/>
          <w:sz w:val="32"/>
        </w:rPr>
        <w:t>)</w:t>
      </w:r>
    </w:p>
    <w:p w14:paraId="36E7B134" w14:textId="77777777" w:rsidR="00C340B3" w:rsidRDefault="00C340B3"/>
    <w:p w14:paraId="3FFA331B" w14:textId="21ED15F1" w:rsidR="00041087" w:rsidRPr="00041087" w:rsidRDefault="00041087">
      <w:pPr>
        <w:rPr>
          <w:b/>
          <w:sz w:val="28"/>
          <w:szCs w:val="28"/>
          <w:u w:val="single"/>
        </w:rPr>
      </w:pPr>
      <w:r w:rsidRPr="00041087">
        <w:rPr>
          <w:b/>
          <w:sz w:val="28"/>
          <w:szCs w:val="28"/>
          <w:u w:val="single"/>
        </w:rPr>
        <w:t>First step: Data Quality Check</w:t>
      </w:r>
    </w:p>
    <w:p w14:paraId="3B85F9DF" w14:textId="3B4422DC" w:rsidR="00C340B3" w:rsidRDefault="00236EE1">
      <w:r>
        <w:rPr>
          <w:b/>
          <w:sz w:val="24"/>
        </w:rPr>
        <w:t>1) Required project contents</w:t>
      </w:r>
    </w:p>
    <w:p w14:paraId="1DCFBCB3" w14:textId="77777777" w:rsidR="00C340B3" w:rsidRDefault="00236EE1">
      <w:r>
        <w:t>Make sure the project folder contains:</w:t>
      </w:r>
    </w:p>
    <w:p w14:paraId="4586ECF4" w14:textId="77777777" w:rsidR="00C340B3" w:rsidRDefault="00236EE1">
      <w:pPr>
        <w:pStyle w:val="ListBullet"/>
      </w:pPr>
      <w:proofErr w:type="spellStart"/>
      <w:r>
        <w:t>dq_master.yaml</w:t>
      </w:r>
      <w:proofErr w:type="spellEnd"/>
    </w:p>
    <w:p w14:paraId="643D22E2" w14:textId="77777777" w:rsidR="00C340B3" w:rsidRDefault="00236EE1">
      <w:pPr>
        <w:pStyle w:val="ListBullet"/>
      </w:pPr>
      <w:proofErr w:type="spellStart"/>
      <w:r>
        <w:t>src</w:t>
      </w:r>
      <w:proofErr w:type="spellEnd"/>
      <w:r>
        <w:t>/</w:t>
      </w:r>
    </w:p>
    <w:p w14:paraId="18701491" w14:textId="77777777" w:rsidR="00C340B3" w:rsidRDefault="00236EE1">
      <w:pPr>
        <w:pStyle w:val="ListBullet"/>
      </w:pPr>
      <w:proofErr w:type="spellStart"/>
      <w:r>
        <w:t>data_raw</w:t>
      </w:r>
      <w:proofErr w:type="spellEnd"/>
      <w:r>
        <w:t>/</w:t>
      </w:r>
    </w:p>
    <w:p w14:paraId="1ED1B7B3" w14:textId="77777777" w:rsidR="00C340B3" w:rsidRDefault="00236EE1">
      <w:pPr>
        <w:pStyle w:val="ListBullet"/>
      </w:pPr>
      <w:proofErr w:type="spellStart"/>
      <w:r>
        <w:t>data_out</w:t>
      </w:r>
      <w:proofErr w:type="spellEnd"/>
      <w:r>
        <w:t>/</w:t>
      </w:r>
    </w:p>
    <w:p w14:paraId="6E810A44" w14:textId="77777777" w:rsidR="00C340B3" w:rsidRDefault="00236EE1">
      <w:pPr>
        <w:pStyle w:val="ListBullet"/>
      </w:pPr>
      <w:r>
        <w:t>(optional but recommended) Data_quality_check_system_description.md</w:t>
      </w:r>
    </w:p>
    <w:p w14:paraId="6773D467" w14:textId="77777777" w:rsidR="00C340B3" w:rsidRDefault="00236EE1">
      <w:pPr>
        <w:pStyle w:val="ListBullet"/>
      </w:pPr>
      <w:r>
        <w:t xml:space="preserve">(for maintenance flags) Anne </w:t>
      </w:r>
      <w:proofErr w:type="spellStart"/>
      <w:r>
        <w:t>kanal</w:t>
      </w:r>
      <w:proofErr w:type="spellEnd"/>
      <w:r>
        <w:t xml:space="preserve"> diary.csv</w:t>
      </w:r>
    </w:p>
    <w:p w14:paraId="61A85D71" w14:textId="77777777" w:rsidR="00C340B3" w:rsidRDefault="00C340B3"/>
    <w:p w14:paraId="311ABECD" w14:textId="6A167FA8" w:rsidR="00680E49" w:rsidRDefault="00236EE1">
      <w:r>
        <w:rPr>
          <w:b/>
          <w:sz w:val="24"/>
        </w:rPr>
        <w:t>2) First-time setup (only once per computer / Python environment)</w:t>
      </w:r>
    </w:p>
    <w:p w14:paraId="489BF9B0" w14:textId="77777777" w:rsidR="00C340B3" w:rsidRDefault="00236EE1">
      <w:r>
        <w:t>Open a terminal in the project root and install dependencies:</w:t>
      </w:r>
    </w:p>
    <w:p w14:paraId="153EA1A0" w14:textId="6A161FA7" w:rsidR="006B107E" w:rsidRDefault="006B107E">
      <w:pPr>
        <w:rPr>
          <w:color w:val="1F497D" w:themeColor="text2"/>
        </w:rPr>
      </w:pPr>
      <w:r w:rsidRPr="006B107E">
        <w:rPr>
          <w:color w:val="1F497D" w:themeColor="text2"/>
        </w:rPr>
        <w:t xml:space="preserve">python -m pip install </w:t>
      </w:r>
      <w:proofErr w:type="spellStart"/>
      <w:r w:rsidRPr="006B107E">
        <w:rPr>
          <w:color w:val="1F497D" w:themeColor="text2"/>
        </w:rPr>
        <w:t>PyYAML</w:t>
      </w:r>
      <w:proofErr w:type="spellEnd"/>
    </w:p>
    <w:p w14:paraId="3A0C66E6" w14:textId="7992CA8F" w:rsidR="00C340B3" w:rsidRPr="00331562" w:rsidRDefault="00236EE1">
      <w:pPr>
        <w:rPr>
          <w:color w:val="1F497D" w:themeColor="text2"/>
        </w:rPr>
      </w:pPr>
      <w:proofErr w:type="spellStart"/>
      <w:r w:rsidRPr="00236EE1">
        <w:rPr>
          <w:color w:val="1F497D" w:themeColor="text2"/>
        </w:rPr>
        <w:t>py</w:t>
      </w:r>
      <w:proofErr w:type="spellEnd"/>
      <w:r w:rsidRPr="00236EE1">
        <w:rPr>
          <w:color w:val="1F497D" w:themeColor="text2"/>
        </w:rPr>
        <w:t xml:space="preserve"> -m pip install pandas </w:t>
      </w:r>
      <w:proofErr w:type="spellStart"/>
      <w:r w:rsidRPr="00236EE1">
        <w:rPr>
          <w:color w:val="1F497D" w:themeColor="text2"/>
        </w:rPr>
        <w:t>pyyaml</w:t>
      </w:r>
      <w:proofErr w:type="spellEnd"/>
      <w:r w:rsidRPr="00236EE1">
        <w:rPr>
          <w:color w:val="1F497D" w:themeColor="text2"/>
        </w:rPr>
        <w:t xml:space="preserve"> watchdog </w:t>
      </w:r>
      <w:proofErr w:type="spellStart"/>
      <w:r w:rsidRPr="00236EE1">
        <w:rPr>
          <w:color w:val="1F497D" w:themeColor="text2"/>
        </w:rPr>
        <w:t>pytest</w:t>
      </w:r>
      <w:proofErr w:type="spellEnd"/>
      <w:r w:rsidR="00331562">
        <w:rPr>
          <w:color w:val="1F497D" w:themeColor="text2"/>
        </w:rPr>
        <w:br/>
      </w:r>
    </w:p>
    <w:p w14:paraId="54CFC936" w14:textId="7A6405F6" w:rsidR="00C340B3" w:rsidRDefault="00236EE1">
      <w:r>
        <w:rPr>
          <w:b/>
          <w:sz w:val="24"/>
        </w:rPr>
        <w:t xml:space="preserve">3) Getting data checked (starting with empty </w:t>
      </w:r>
      <w:proofErr w:type="spellStart"/>
      <w:r>
        <w:rPr>
          <w:b/>
          <w:sz w:val="24"/>
        </w:rPr>
        <w:t>data_raw</w:t>
      </w:r>
      <w:proofErr w:type="spellEnd"/>
      <w:r>
        <w:rPr>
          <w:b/>
          <w:sz w:val="24"/>
        </w:rPr>
        <w:t>)</w:t>
      </w:r>
    </w:p>
    <w:p w14:paraId="36422B86" w14:textId="77777777" w:rsidR="00680E49" w:rsidRDefault="00236EE1">
      <w:r>
        <w:t>A. Add maintenance dia</w:t>
      </w:r>
      <w:r w:rsidR="00680E49">
        <w:t>ry.</w:t>
      </w:r>
    </w:p>
    <w:p w14:paraId="014A642C" w14:textId="41958B60" w:rsidR="00236EE1" w:rsidRDefault="00680E49" w:rsidP="00236EE1">
      <w:pPr>
        <w:pStyle w:val="ListParagraph"/>
        <w:numPr>
          <w:ilvl w:val="0"/>
          <w:numId w:val="11"/>
        </w:numPr>
      </w:pPr>
      <w:r>
        <w:t>Put</w:t>
      </w:r>
      <w:r w:rsidR="00236EE1">
        <w:t xml:space="preserve"> Anne </w:t>
      </w:r>
      <w:proofErr w:type="spellStart"/>
      <w:r w:rsidR="00236EE1">
        <w:t>kanal</w:t>
      </w:r>
      <w:proofErr w:type="spellEnd"/>
      <w:r w:rsidR="00236EE1">
        <w:t xml:space="preserve"> diary.csv into </w:t>
      </w:r>
      <w:proofErr w:type="spellStart"/>
      <w:r w:rsidR="00236EE1">
        <w:t>data_raw</w:t>
      </w:r>
      <w:proofErr w:type="spellEnd"/>
      <w:r>
        <w:t>/</w:t>
      </w:r>
      <w:r w:rsidR="00236EE1">
        <w:t xml:space="preserve">. </w:t>
      </w:r>
      <w:r w:rsidR="00037E67">
        <w:t xml:space="preserve"> Make </w:t>
      </w:r>
      <w:r w:rsidR="004121BE">
        <w:t xml:space="preserve">sure </w:t>
      </w:r>
      <w:r w:rsidR="00037E67">
        <w:t>the UTC time is in format dd/mm/</w:t>
      </w:r>
      <w:proofErr w:type="spellStart"/>
      <w:r w:rsidR="00037E67">
        <w:t>yyyy</w:t>
      </w:r>
      <w:proofErr w:type="spellEnd"/>
      <w:r w:rsidR="00037E67">
        <w:t xml:space="preserve"> </w:t>
      </w:r>
      <w:proofErr w:type="spellStart"/>
      <w:r w:rsidR="00037E67">
        <w:t>hh:mm:ss</w:t>
      </w:r>
      <w:proofErr w:type="spellEnd"/>
      <w:r w:rsidR="00037E67">
        <w:t xml:space="preserve">. It sometimes changes in teams due to </w:t>
      </w:r>
      <w:r w:rsidR="004121BE">
        <w:t>it automatically goes to US region. It has to be in UK region.</w:t>
      </w:r>
    </w:p>
    <w:p w14:paraId="44BA407F" w14:textId="32E6AD05" w:rsidR="00680E49" w:rsidRDefault="00236EE1" w:rsidP="00236EE1">
      <w:pPr>
        <w:pStyle w:val="ListParagraph"/>
        <w:numPr>
          <w:ilvl w:val="0"/>
          <w:numId w:val="11"/>
        </w:numPr>
      </w:pPr>
      <w:r>
        <w:t xml:space="preserve">It must be written “Anne </w:t>
      </w:r>
      <w:proofErr w:type="spellStart"/>
      <w:r>
        <w:t>kanal</w:t>
      </w:r>
      <w:proofErr w:type="spellEnd"/>
      <w:r>
        <w:t xml:space="preserve"> diary” and must be csv format.</w:t>
      </w:r>
    </w:p>
    <w:p w14:paraId="4C83BA3C" w14:textId="4FE5FA25" w:rsidR="00C340B3" w:rsidRDefault="00236EE1" w:rsidP="00680E49">
      <w:pPr>
        <w:pStyle w:val="ListParagraph"/>
        <w:numPr>
          <w:ilvl w:val="0"/>
          <w:numId w:val="11"/>
        </w:numPr>
      </w:pPr>
      <w:r>
        <w:t>The engine uses it for maintenance ranges; it does NOT generate a checked diary output.</w:t>
      </w:r>
    </w:p>
    <w:p w14:paraId="748C606B" w14:textId="77777777" w:rsidR="00C340B3" w:rsidRDefault="00C340B3"/>
    <w:p w14:paraId="485BEACC" w14:textId="77777777" w:rsidR="00C340B3" w:rsidRDefault="00236EE1">
      <w:r>
        <w:t xml:space="preserve">B. Add raw sensor files to </w:t>
      </w:r>
      <w:proofErr w:type="spellStart"/>
      <w:r>
        <w:t>data_raw</w:t>
      </w:r>
      <w:proofErr w:type="spellEnd"/>
      <w:r>
        <w:t>/</w:t>
      </w:r>
    </w:p>
    <w:p w14:paraId="150EF92B" w14:textId="77777777" w:rsidR="0083071C" w:rsidRDefault="00236EE1">
      <w:r>
        <w:t xml:space="preserve">   File naming MUST follow one of these patterns (case-insensitive, .csv required):</w:t>
      </w:r>
    </w:p>
    <w:p w14:paraId="19DAEE54" w14:textId="77777777" w:rsidR="0083071C" w:rsidRDefault="00236EE1">
      <w:r w:rsidRPr="0083071C">
        <w:rPr>
          <w:color w:val="EE0000"/>
        </w:rPr>
        <w:t>raw_data_Observator_YYYYMMDD_to_YYYYMMDD.csv</w:t>
      </w:r>
    </w:p>
    <w:p w14:paraId="4A2DF4D5" w14:textId="3A9C5CE4" w:rsidR="00236EE1" w:rsidRDefault="00236EE1">
      <w:r w:rsidRPr="0083071C">
        <w:rPr>
          <w:color w:val="EE0000"/>
        </w:rPr>
        <w:t>raw_data_ColiMinder_YYYYMMDD_to_YYYYMMDD.csv</w:t>
      </w:r>
    </w:p>
    <w:p w14:paraId="2051B88E" w14:textId="77777777" w:rsidR="00236EE1" w:rsidRDefault="00236EE1"/>
    <w:p w14:paraId="25F8612F" w14:textId="77777777" w:rsidR="00C340B3" w:rsidRDefault="00236EE1">
      <w:r>
        <w:t>C. Run the QC engine</w:t>
      </w:r>
    </w:p>
    <w:p w14:paraId="68668AE3" w14:textId="77777777" w:rsidR="00B64A93" w:rsidRDefault="00236EE1">
      <w:r>
        <w:t xml:space="preserve">   One-shot processing (recommended for ad‑hoc runs):</w:t>
      </w:r>
    </w:p>
    <w:p w14:paraId="6F793281" w14:textId="76D870A6" w:rsidR="00C340B3" w:rsidRPr="00B64A93" w:rsidRDefault="00236EE1">
      <w:proofErr w:type="spellStart"/>
      <w:r w:rsidRPr="00680E49">
        <w:rPr>
          <w:color w:val="1F497D" w:themeColor="text2"/>
        </w:rPr>
        <w:t>py</w:t>
      </w:r>
      <w:proofErr w:type="spellEnd"/>
      <w:r w:rsidRPr="00680E49">
        <w:rPr>
          <w:color w:val="1F497D" w:themeColor="text2"/>
        </w:rPr>
        <w:t xml:space="preserve"> -m </w:t>
      </w:r>
      <w:proofErr w:type="spellStart"/>
      <w:r w:rsidRPr="00680E49">
        <w:rPr>
          <w:color w:val="1F497D" w:themeColor="text2"/>
        </w:rPr>
        <w:t>src.main</w:t>
      </w:r>
      <w:proofErr w:type="spellEnd"/>
      <w:r w:rsidRPr="00680E49">
        <w:rPr>
          <w:color w:val="1F497D" w:themeColor="text2"/>
        </w:rPr>
        <w:t xml:space="preserve"> --input </w:t>
      </w:r>
      <w:proofErr w:type="spellStart"/>
      <w:r w:rsidRPr="00680E49">
        <w:rPr>
          <w:color w:val="1F497D" w:themeColor="text2"/>
        </w:rPr>
        <w:t>data_raw</w:t>
      </w:r>
      <w:proofErr w:type="spellEnd"/>
      <w:r w:rsidRPr="00680E49">
        <w:rPr>
          <w:color w:val="1F497D" w:themeColor="text2"/>
        </w:rPr>
        <w:t xml:space="preserve"> --output </w:t>
      </w:r>
      <w:proofErr w:type="spellStart"/>
      <w:r w:rsidRPr="00680E49">
        <w:rPr>
          <w:color w:val="1F497D" w:themeColor="text2"/>
        </w:rPr>
        <w:t>data_out</w:t>
      </w:r>
      <w:proofErr w:type="spellEnd"/>
      <w:r w:rsidRPr="00680E49">
        <w:rPr>
          <w:color w:val="1F497D" w:themeColor="text2"/>
        </w:rPr>
        <w:t xml:space="preserve"> --config </w:t>
      </w:r>
      <w:proofErr w:type="spellStart"/>
      <w:r w:rsidRPr="00680E49">
        <w:rPr>
          <w:color w:val="1F497D" w:themeColor="text2"/>
        </w:rPr>
        <w:t>dq_master.yaml</w:t>
      </w:r>
      <w:proofErr w:type="spellEnd"/>
      <w:r w:rsidRPr="00680E49">
        <w:rPr>
          <w:color w:val="1F497D" w:themeColor="text2"/>
        </w:rPr>
        <w:t xml:space="preserve"> --once</w:t>
      </w:r>
    </w:p>
    <w:p w14:paraId="17936093" w14:textId="77777777" w:rsidR="00C340B3" w:rsidRDefault="00C340B3"/>
    <w:p w14:paraId="4A53EC79" w14:textId="77777777" w:rsidR="00B64A93" w:rsidRDefault="00236EE1" w:rsidP="0054141F">
      <w:r>
        <w:t xml:space="preserve">   Watch mode (auto‑process new files):</w:t>
      </w:r>
    </w:p>
    <w:p w14:paraId="43A3BCAD" w14:textId="0E50BC49" w:rsidR="0054141F" w:rsidRDefault="0054141F" w:rsidP="0054141F">
      <w:r w:rsidRPr="0054141F">
        <w:rPr>
          <w:color w:val="1F497D" w:themeColor="text2"/>
        </w:rPr>
        <w:t xml:space="preserve">python -m </w:t>
      </w:r>
      <w:proofErr w:type="spellStart"/>
      <w:r w:rsidRPr="0054141F">
        <w:rPr>
          <w:color w:val="1F497D" w:themeColor="text2"/>
        </w:rPr>
        <w:t>src.main</w:t>
      </w:r>
      <w:proofErr w:type="spellEnd"/>
      <w:r w:rsidRPr="0054141F">
        <w:rPr>
          <w:color w:val="1F497D" w:themeColor="text2"/>
        </w:rPr>
        <w:t xml:space="preserve"> --input </w:t>
      </w:r>
      <w:proofErr w:type="spellStart"/>
      <w:r w:rsidRPr="0054141F">
        <w:rPr>
          <w:color w:val="1F497D" w:themeColor="text2"/>
        </w:rPr>
        <w:t>data_raw</w:t>
      </w:r>
      <w:proofErr w:type="spellEnd"/>
      <w:r w:rsidRPr="0054141F">
        <w:rPr>
          <w:color w:val="1F497D" w:themeColor="text2"/>
        </w:rPr>
        <w:t xml:space="preserve"> --output </w:t>
      </w:r>
      <w:proofErr w:type="spellStart"/>
      <w:r w:rsidRPr="0054141F">
        <w:rPr>
          <w:color w:val="1F497D" w:themeColor="text2"/>
        </w:rPr>
        <w:t>data_out</w:t>
      </w:r>
      <w:proofErr w:type="spellEnd"/>
      <w:r w:rsidRPr="0054141F">
        <w:rPr>
          <w:color w:val="1F497D" w:themeColor="text2"/>
        </w:rPr>
        <w:t xml:space="preserve"> --config </w:t>
      </w:r>
      <w:proofErr w:type="spellStart"/>
      <w:r w:rsidRPr="0054141F">
        <w:rPr>
          <w:color w:val="1F497D" w:themeColor="text2"/>
        </w:rPr>
        <w:t>dq_master.yaml</w:t>
      </w:r>
      <w:proofErr w:type="spellEnd"/>
      <w:r w:rsidRPr="0054141F">
        <w:rPr>
          <w:color w:val="1F497D" w:themeColor="text2"/>
        </w:rPr>
        <w:t xml:space="preserve"> --watch</w:t>
      </w:r>
    </w:p>
    <w:p w14:paraId="031830D8" w14:textId="52167C19" w:rsidR="0054141F" w:rsidRDefault="00236EE1">
      <w:r>
        <w:t xml:space="preserve">  </w:t>
      </w:r>
    </w:p>
    <w:p w14:paraId="4CC8BF4C" w14:textId="14E971FF" w:rsidR="0054141F" w:rsidRDefault="0054141F">
      <w:r>
        <w:t>-</w:t>
      </w:r>
      <w:r w:rsidR="00236EE1">
        <w:t xml:space="preserve"> Stop watch mode with </w:t>
      </w:r>
      <w:proofErr w:type="spellStart"/>
      <w:r w:rsidR="00236EE1">
        <w:t>Ctrl+C</w:t>
      </w:r>
      <w:proofErr w:type="spellEnd"/>
    </w:p>
    <w:p w14:paraId="30C87B66" w14:textId="0E0531A6" w:rsidR="00C340B3" w:rsidRDefault="0054141F">
      <w:r>
        <w:t xml:space="preserve">- </w:t>
      </w:r>
      <w:r w:rsidR="00236EE1">
        <w:t xml:space="preserve">Activity logs go to </w:t>
      </w:r>
      <w:proofErr w:type="spellStart"/>
      <w:r w:rsidR="00236EE1">
        <w:t>data_out</w:t>
      </w:r>
      <w:proofErr w:type="spellEnd"/>
      <w:r w:rsidR="00236EE1">
        <w:t>/watchdog.log</w:t>
      </w:r>
    </w:p>
    <w:p w14:paraId="1632B4D3" w14:textId="77777777" w:rsidR="00C340B3" w:rsidRDefault="00C340B3"/>
    <w:p w14:paraId="38D3ED19" w14:textId="395C9E82" w:rsidR="00C340B3" w:rsidRDefault="00236EE1">
      <w:r>
        <w:rPr>
          <w:b/>
          <w:sz w:val="24"/>
        </w:rPr>
        <w:t xml:space="preserve">4) What’s inside a </w:t>
      </w:r>
      <w:r w:rsidR="004E1AAB">
        <w:rPr>
          <w:b/>
          <w:sz w:val="24"/>
        </w:rPr>
        <w:t xml:space="preserve">flagged </w:t>
      </w:r>
      <w:r>
        <w:rPr>
          <w:b/>
          <w:sz w:val="24"/>
        </w:rPr>
        <w:t xml:space="preserve"> CSV</w:t>
      </w:r>
    </w:p>
    <w:p w14:paraId="353BAE67" w14:textId="77777777" w:rsidR="00C340B3" w:rsidRDefault="00236EE1">
      <w:r>
        <w:t>Original input columns are preserved. New columns are appended in this order:</w:t>
      </w:r>
    </w:p>
    <w:p w14:paraId="4D9E627C" w14:textId="77777777" w:rsidR="00C340B3" w:rsidRDefault="00236EE1">
      <w:r>
        <w:t>1. origin</w:t>
      </w:r>
    </w:p>
    <w:p w14:paraId="50350A4F" w14:textId="77777777" w:rsidR="00C340B3" w:rsidRDefault="00236EE1">
      <w:r>
        <w:t xml:space="preserve">2. </w:t>
      </w:r>
      <w:proofErr w:type="spellStart"/>
      <w:r>
        <w:t>overall_dq_check</w:t>
      </w:r>
      <w:proofErr w:type="spellEnd"/>
    </w:p>
    <w:p w14:paraId="1DD95BAF" w14:textId="77777777" w:rsidR="00C340B3" w:rsidRDefault="00236EE1">
      <w:r>
        <w:t xml:space="preserve">3. </w:t>
      </w:r>
      <w:proofErr w:type="spellStart"/>
      <w:r>
        <w:t>maintenance_flag</w:t>
      </w:r>
      <w:proofErr w:type="spellEnd"/>
    </w:p>
    <w:p w14:paraId="369EFA07" w14:textId="77777777" w:rsidR="00C340B3" w:rsidRDefault="00236EE1">
      <w:r>
        <w:t>4. &lt;</w:t>
      </w:r>
      <w:proofErr w:type="spellStart"/>
      <w:r>
        <w:t>parameter_key</w:t>
      </w:r>
      <w:proofErr w:type="spellEnd"/>
      <w:r>
        <w:t>&gt;_&lt;check&gt;_flag (PASS/FAIL)</w:t>
      </w:r>
    </w:p>
    <w:p w14:paraId="0BEAB3E4" w14:textId="77777777" w:rsidR="00C340B3" w:rsidRDefault="00236EE1">
      <w:r>
        <w:t>5. &lt;</w:t>
      </w:r>
      <w:proofErr w:type="spellStart"/>
      <w:r>
        <w:t>parameter_key</w:t>
      </w:r>
      <w:proofErr w:type="spellEnd"/>
      <w:r>
        <w:t>&gt;_</w:t>
      </w:r>
      <w:proofErr w:type="spellStart"/>
      <w:r>
        <w:t>qc_flag</w:t>
      </w:r>
      <w:proofErr w:type="spellEnd"/>
      <w:r>
        <w:t xml:space="preserve"> (PASS/FAIL)</w:t>
      </w:r>
    </w:p>
    <w:p w14:paraId="4603E108" w14:textId="77777777" w:rsidR="00C340B3" w:rsidRDefault="00C340B3"/>
    <w:p w14:paraId="1DDCDA62" w14:textId="77777777" w:rsidR="00C340B3" w:rsidRDefault="00236EE1">
      <w:r>
        <w:t>PASS = check passed</w:t>
      </w:r>
    </w:p>
    <w:p w14:paraId="3CB29959" w14:textId="77777777" w:rsidR="00C340B3" w:rsidRDefault="00236EE1">
      <w:r>
        <w:t>FAIL = check failed</w:t>
      </w:r>
    </w:p>
    <w:p w14:paraId="2AB1CA91" w14:textId="5DE378DA" w:rsidR="00C340B3" w:rsidRPr="00D6689D" w:rsidRDefault="00B17228">
      <w:r w:rsidRPr="00D6689D">
        <w:t>In addition, number</w:t>
      </w:r>
      <w:r w:rsidR="00D21509" w:rsidRPr="00D6689D">
        <w:t xml:space="preserve">s </w:t>
      </w:r>
      <w:r w:rsidRPr="00D6689D">
        <w:t>bet</w:t>
      </w:r>
      <w:r w:rsidR="002020EA" w:rsidRPr="00D6689D">
        <w:t>ween flags and header</w:t>
      </w:r>
      <w:r w:rsidR="00D6689D">
        <w:t>s</w:t>
      </w:r>
      <w:r w:rsidR="002020EA" w:rsidRPr="00D6689D">
        <w:t xml:space="preserve"> </w:t>
      </w:r>
      <w:r w:rsidR="00D21509" w:rsidRPr="00D6689D">
        <w:t>show</w:t>
      </w:r>
      <w:r w:rsidR="002020EA" w:rsidRPr="00D6689D">
        <w:t xml:space="preserve"> pass and fail percentage</w:t>
      </w:r>
      <w:r w:rsidR="00D6689D">
        <w:t>s</w:t>
      </w:r>
      <w:r w:rsidR="002020EA" w:rsidRPr="00D6689D">
        <w:t xml:space="preserve">. First row is PASS percentage and second row is </w:t>
      </w:r>
      <w:r w:rsidR="00D21509" w:rsidRPr="00D6689D">
        <w:t>FAIL percentage.</w:t>
      </w:r>
    </w:p>
    <w:p w14:paraId="159BA08D" w14:textId="072E57A9" w:rsidR="00C340B3" w:rsidRDefault="00236EE1">
      <w:r>
        <w:rPr>
          <w:b/>
          <w:sz w:val="24"/>
        </w:rPr>
        <w:t>5) Troubleshooting</w:t>
      </w:r>
      <w:r w:rsidR="00D21509">
        <w:rPr>
          <w:b/>
          <w:sz w:val="24"/>
        </w:rPr>
        <w:t xml:space="preserve"> DQC Engine</w:t>
      </w:r>
    </w:p>
    <w:p w14:paraId="0E6B0410" w14:textId="77777777" w:rsidR="00C340B3" w:rsidRDefault="00236EE1">
      <w:r>
        <w:t>If nothing happens:</w:t>
      </w:r>
    </w:p>
    <w:p w14:paraId="3A87A531" w14:textId="77777777" w:rsidR="00C340B3" w:rsidRDefault="00236EE1">
      <w:r>
        <w:t>1. Confirm the file ends with .csv</w:t>
      </w:r>
    </w:p>
    <w:p w14:paraId="00D9184E" w14:textId="77777777" w:rsidR="00C340B3" w:rsidRDefault="00236EE1">
      <w:r>
        <w:lastRenderedPageBreak/>
        <w:t>2. Confirm the filename matches the required pattern (</w:t>
      </w:r>
      <w:proofErr w:type="spellStart"/>
      <w:r>
        <w:t>Observator</w:t>
      </w:r>
      <w:proofErr w:type="spellEnd"/>
      <w:r>
        <w:t xml:space="preserve"> / </w:t>
      </w:r>
      <w:proofErr w:type="spellStart"/>
      <w:r>
        <w:t>ColiMinder</w:t>
      </w:r>
      <w:proofErr w:type="spellEnd"/>
      <w:r>
        <w:t>)</w:t>
      </w:r>
    </w:p>
    <w:p w14:paraId="23861119" w14:textId="77777777" w:rsidR="00C340B3" w:rsidRDefault="00236EE1">
      <w:r>
        <w:t xml:space="preserve">3. Confirm raw column names match YAML </w:t>
      </w:r>
      <w:proofErr w:type="spellStart"/>
      <w:r>
        <w:t>raw_columns</w:t>
      </w:r>
      <w:proofErr w:type="spellEnd"/>
    </w:p>
    <w:p w14:paraId="124E00B5" w14:textId="12E8A36E" w:rsidR="00742FA1" w:rsidRPr="00742FA1" w:rsidRDefault="00236EE1">
      <w:r>
        <w:t xml:space="preserve">4. Check </w:t>
      </w:r>
      <w:proofErr w:type="spellStart"/>
      <w:r>
        <w:t>data_out</w:t>
      </w:r>
      <w:proofErr w:type="spellEnd"/>
      <w:r>
        <w:t>/watchdog.log for warnings</w:t>
      </w:r>
      <w:r w:rsidR="00742FA1">
        <w:br/>
      </w:r>
    </w:p>
    <w:p w14:paraId="0306E586" w14:textId="25D88CCE" w:rsidR="00041087" w:rsidRDefault="00041087" w:rsidP="00041087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Second </w:t>
      </w:r>
      <w:r w:rsidRPr="00041087">
        <w:rPr>
          <w:b/>
          <w:sz w:val="28"/>
          <w:szCs w:val="28"/>
          <w:u w:val="single"/>
        </w:rPr>
        <w:t xml:space="preserve">step: </w:t>
      </w:r>
      <w:r w:rsidR="00D21509">
        <w:rPr>
          <w:b/>
          <w:sz w:val="28"/>
          <w:szCs w:val="28"/>
          <w:u w:val="single"/>
        </w:rPr>
        <w:t xml:space="preserve">Cleaning </w:t>
      </w:r>
      <w:r>
        <w:rPr>
          <w:b/>
          <w:sz w:val="28"/>
          <w:szCs w:val="28"/>
          <w:u w:val="single"/>
        </w:rPr>
        <w:t>two files</w:t>
      </w:r>
    </w:p>
    <w:p w14:paraId="2F3CCBC4" w14:textId="603C1B48" w:rsidR="00D21509" w:rsidRPr="00A77399" w:rsidRDefault="00D21509" w:rsidP="00D215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Pr="00A77399">
        <w:rPr>
          <w:b/>
          <w:bCs/>
          <w:sz w:val="24"/>
          <w:szCs w:val="24"/>
        </w:rPr>
        <w:t>) Cleaning</w:t>
      </w:r>
    </w:p>
    <w:p w14:paraId="4A61ED7A" w14:textId="77777777" w:rsidR="00D21509" w:rsidRDefault="00D21509" w:rsidP="00D21509">
      <w:r>
        <w:t>In both files filter flagged data in “</w:t>
      </w:r>
      <w:proofErr w:type="spellStart"/>
      <w:r>
        <w:t>overall_dq_check</w:t>
      </w:r>
      <w:proofErr w:type="spellEnd"/>
      <w:r>
        <w:t>” column and leave only ones that have “PASS” in “</w:t>
      </w:r>
      <w:proofErr w:type="spellStart"/>
      <w:r>
        <w:t>overall_dq_check</w:t>
      </w:r>
      <w:proofErr w:type="spellEnd"/>
      <w:r>
        <w:t>” column.</w:t>
      </w:r>
    </w:p>
    <w:p w14:paraId="29E041E8" w14:textId="77777777" w:rsidR="00D21509" w:rsidRDefault="00D21509" w:rsidP="00D21509">
      <w:r>
        <w:t>Save that file separately in form:</w:t>
      </w:r>
      <w:r>
        <w:br/>
      </w:r>
      <w:r>
        <w:br/>
      </w:r>
      <w:r>
        <w:rPr>
          <w:color w:val="EE0000"/>
        </w:rPr>
        <w:t>cleaned</w:t>
      </w:r>
      <w:r w:rsidRPr="0083071C">
        <w:rPr>
          <w:color w:val="EE0000"/>
        </w:rPr>
        <w:t>_data_Observator_YYYYMMDD_to_YYYYMMDD.csv</w:t>
      </w:r>
    </w:p>
    <w:p w14:paraId="1B4D19EE" w14:textId="77777777" w:rsidR="00D21509" w:rsidRDefault="00D21509" w:rsidP="00D21509">
      <w:pPr>
        <w:rPr>
          <w:color w:val="EE0000"/>
        </w:rPr>
      </w:pPr>
      <w:r>
        <w:rPr>
          <w:color w:val="EE0000"/>
        </w:rPr>
        <w:t>cleaned</w:t>
      </w:r>
      <w:r w:rsidRPr="0083071C">
        <w:rPr>
          <w:color w:val="EE0000"/>
        </w:rPr>
        <w:t>_data_ColiMinder_YYYYMMDD_to_YYYYMMDD.csv</w:t>
      </w:r>
    </w:p>
    <w:p w14:paraId="2DDCD88A" w14:textId="77777777" w:rsidR="00041087" w:rsidRDefault="00041087" w:rsidP="00041087">
      <w:pPr>
        <w:rPr>
          <w:b/>
          <w:sz w:val="28"/>
          <w:szCs w:val="28"/>
          <w:u w:val="single"/>
        </w:rPr>
      </w:pPr>
    </w:p>
    <w:p w14:paraId="0B321A42" w14:textId="5D32C47C" w:rsidR="00D21509" w:rsidRDefault="00D21509" w:rsidP="00D21509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Third </w:t>
      </w:r>
      <w:r w:rsidRPr="00041087">
        <w:rPr>
          <w:b/>
          <w:sz w:val="28"/>
          <w:szCs w:val="28"/>
          <w:u w:val="single"/>
        </w:rPr>
        <w:t xml:space="preserve">step: </w:t>
      </w:r>
      <w:r w:rsidR="00742FA1">
        <w:rPr>
          <w:b/>
          <w:sz w:val="28"/>
          <w:szCs w:val="28"/>
          <w:u w:val="single"/>
        </w:rPr>
        <w:t>Combining</w:t>
      </w:r>
      <w:r>
        <w:rPr>
          <w:b/>
          <w:sz w:val="28"/>
          <w:szCs w:val="28"/>
          <w:u w:val="single"/>
        </w:rPr>
        <w:t xml:space="preserve"> two files</w:t>
      </w:r>
    </w:p>
    <w:p w14:paraId="0E66AD9A" w14:textId="25B4652E" w:rsidR="00C11FDC" w:rsidRDefault="00C11FDC" w:rsidP="00D21509">
      <w:pPr>
        <w:rPr>
          <w:b/>
          <w:sz w:val="28"/>
          <w:szCs w:val="28"/>
          <w:u w:val="single"/>
        </w:rPr>
      </w:pPr>
      <w:r>
        <w:t>Look at “Datasets combiner readme.txt”.</w:t>
      </w:r>
    </w:p>
    <w:p w14:paraId="7F7623FD" w14:textId="4381FBE1" w:rsidR="00C11FDC" w:rsidRPr="00C11FDC" w:rsidRDefault="00C11FDC" w:rsidP="00D21509">
      <w:pPr>
        <w:rPr>
          <w:bCs/>
          <w:sz w:val="28"/>
          <w:szCs w:val="28"/>
        </w:rPr>
      </w:pPr>
    </w:p>
    <w:p w14:paraId="3056B702" w14:textId="474E13C3" w:rsidR="00233F5D" w:rsidRDefault="00233F5D"/>
    <w:sectPr w:rsidR="00233F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B548C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2018E8"/>
    <w:multiLevelType w:val="hybridMultilevel"/>
    <w:tmpl w:val="6F06C9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71B2A"/>
    <w:multiLevelType w:val="hybridMultilevel"/>
    <w:tmpl w:val="B91C02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089256">
    <w:abstractNumId w:val="8"/>
  </w:num>
  <w:num w:numId="2" w16cid:durableId="2049717787">
    <w:abstractNumId w:val="6"/>
  </w:num>
  <w:num w:numId="3" w16cid:durableId="150491795">
    <w:abstractNumId w:val="5"/>
  </w:num>
  <w:num w:numId="4" w16cid:durableId="1993169540">
    <w:abstractNumId w:val="4"/>
  </w:num>
  <w:num w:numId="5" w16cid:durableId="1163276949">
    <w:abstractNumId w:val="7"/>
  </w:num>
  <w:num w:numId="6" w16cid:durableId="1892184701">
    <w:abstractNumId w:val="3"/>
  </w:num>
  <w:num w:numId="7" w16cid:durableId="1761674832">
    <w:abstractNumId w:val="2"/>
  </w:num>
  <w:num w:numId="8" w16cid:durableId="368143844">
    <w:abstractNumId w:val="1"/>
  </w:num>
  <w:num w:numId="9" w16cid:durableId="1026830758">
    <w:abstractNumId w:val="0"/>
  </w:num>
  <w:num w:numId="10" w16cid:durableId="1450054528">
    <w:abstractNumId w:val="10"/>
  </w:num>
  <w:num w:numId="11" w16cid:durableId="5099517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793"/>
    <w:rsid w:val="00034616"/>
    <w:rsid w:val="00037E67"/>
    <w:rsid w:val="00041087"/>
    <w:rsid w:val="0006063C"/>
    <w:rsid w:val="0015074B"/>
    <w:rsid w:val="0017573D"/>
    <w:rsid w:val="002020EA"/>
    <w:rsid w:val="00233F5D"/>
    <w:rsid w:val="00236EE1"/>
    <w:rsid w:val="0025099D"/>
    <w:rsid w:val="002603C5"/>
    <w:rsid w:val="002874F9"/>
    <w:rsid w:val="0029639D"/>
    <w:rsid w:val="002B2F4D"/>
    <w:rsid w:val="00326F90"/>
    <w:rsid w:val="00331562"/>
    <w:rsid w:val="0036004D"/>
    <w:rsid w:val="004121BE"/>
    <w:rsid w:val="0043750F"/>
    <w:rsid w:val="004E1AAB"/>
    <w:rsid w:val="0054141F"/>
    <w:rsid w:val="00551B5C"/>
    <w:rsid w:val="0063531C"/>
    <w:rsid w:val="00680E49"/>
    <w:rsid w:val="006B107E"/>
    <w:rsid w:val="00742FA1"/>
    <w:rsid w:val="0083071C"/>
    <w:rsid w:val="00850D6C"/>
    <w:rsid w:val="008F4F6C"/>
    <w:rsid w:val="00916AB7"/>
    <w:rsid w:val="00966610"/>
    <w:rsid w:val="00A77399"/>
    <w:rsid w:val="00AA1D8D"/>
    <w:rsid w:val="00B17228"/>
    <w:rsid w:val="00B47730"/>
    <w:rsid w:val="00B64A93"/>
    <w:rsid w:val="00B91FDC"/>
    <w:rsid w:val="00C11FDC"/>
    <w:rsid w:val="00C340B3"/>
    <w:rsid w:val="00CB0664"/>
    <w:rsid w:val="00D21509"/>
    <w:rsid w:val="00D6689D"/>
    <w:rsid w:val="00DB6827"/>
    <w:rsid w:val="00E1418A"/>
    <w:rsid w:val="00EE00BE"/>
    <w:rsid w:val="00F00809"/>
    <w:rsid w:val="00FC693F"/>
    <w:rsid w:val="00FD2836"/>
    <w:rsid w:val="00FF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80999E"/>
  <w14:defaultImageDpi w14:val="300"/>
  <w15:docId w15:val="{327AB33B-068F-4FD7-A9E1-8B4AE0F8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Kris-Robin Sirge</cp:lastModifiedBy>
  <cp:revision>29</cp:revision>
  <dcterms:created xsi:type="dcterms:W3CDTF">2025-12-03T16:23:00Z</dcterms:created>
  <dcterms:modified xsi:type="dcterms:W3CDTF">2025-12-16T21:29:00Z</dcterms:modified>
  <cp:category/>
</cp:coreProperties>
</file>